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คู่มือการใช้งาน Remote Studio</w:t>
      </w:r>
    </w:p>
    <w:p>
      <w:pPr>
        <w:pStyle w:val="Subtitle"/>
      </w:pPr>
      <w:r>
        <w:t>การเริ่มต้นใช้งานและการเชื่อมกับ ChatGPT บนเว็บ</w:t>
      </w:r>
    </w:p>
    <w:p>
      <w:r>
        <w:t>สำหรับเจ้าของเครื่อง macOS Apple Silicon • รุ่น 0.1.0 Development preview</w:t>
        <w:br/>
        <w:t>ตรวจสอบข้อมูลวันที่ 11 ตุลาคม 2026</w:t>
      </w:r>
    </w:p>
    <w:p>
      <w:pPr>
        <w:pStyle w:val="Heading2"/>
      </w:pPr>
      <w:r>
        <w:t>สิ่งที่ควรรู้ก่อนเริ่ม</w:t>
      </w:r>
    </w:p>
    <w:p>
      <w:r>
        <w:t>แอปนี้เปิดให้ AI ใช้งานไฟล์และคำสั่งบนเครื่องผ่าน MCP โดยคุณเลือกโฟลเดอร์และตรวจอนุมัติการเปลี่ยนแปลงเอง หน้า Connections มี Set up ChatGPT Web สำหรับบันทึก config ตรวจ bridge และเปิด Secure MCP Tunnel</w:t>
      </w:r>
    </w:p>
    <w:p>
      <w:r>
        <w:t>กรอก Tunnel ID และ runtime API key ในแอป Key จะเก็บแบบเข้ารหัสด้วย OS และไม่ส่งกลับหน้า UI จากนั้นเพิ่ม plugin ในบัญชี ChatGPT ตามหน้า 5 การทดสอบในเครื่องผ่านแล้ว แต่ยังไม่ได้ยืนยันการเชื่อมกับบัญชีจริงของคุณ [1]</w:t>
      </w:r>
    </w:p>
    <w:p>
      <w:pPr>
        <w:pStyle w:val="Heading2"/>
      </w:pPr>
      <w:r>
        <w:t>เลือกวิธีใช้ให้ตรงกับงาน</w:t>
      </w:r>
    </w:p>
    <w:p>
      <w:r>
        <w:t>ใช้ทันทีบนเครื่อง — เชื่อม local client แล้วให้ AI อ่านไฟล์ เสนอแก้ไข หรือรันงานผ่าน Remote Studio ตามหน้า 2 และ 3</w:t>
      </w:r>
    </w:p>
    <w:p>
      <w:r>
        <w:t>ใช้ ChatGPT เว็บแบบส่งข้อมูลเอง — วางข้อความหรือแนบไฟล์ที่ต้องการ แล้วนำคำตอบกลับมาแก้ไขบนเครื่อง เหมาะเมื่อยังไม่ตั้งค่า MCP ตามหน้า 4</w:t>
      </w:r>
    </w:p>
    <w:p>
      <w:r>
        <w:t>ให้ ChatGPT เว็บเรียกเครื่องมือจริง — ตั้งค่าในแอปตามหน้า 5 แล้วเพิ่ม plugin บนเว็บ ต้องมี tunnel และสิทธิ์ในบัญชีที่ใช้</w:t>
      </w:r>
    </w:p>
    <w:p>
      <w:r>
        <w:t>สร้างการเชื่อมผ่าน URL สำหรับใช้งานระยะยาว — ต้องพัฒนา HTTP MCP gateway และระบบยืนยันตัวตนเพิ่มเติม ตามหน้า 6</w:t>
      </w:r>
    </w:p>
    <w:p>
      <w:pPr>
        <w:pStyle w:val="Heading2"/>
      </w:pPr>
      <w:r>
        <w:t>ขอบเขตของรุ่นนี้</w:t>
      </w:r>
    </w:p>
    <w:p>
      <w:r>
        <w:t>มีเครื่องมือจริง 21 รายการด้านไฟล์ คำสั่ง งานเบื้องหลัง โปรเจกต์ Git แบบอ่านอย่างเดียว และข้อมูลระบบ ส่วน Video Browser และ Documents ยังไม่เปิดใช้งาน ตัวติดตั้งที่มีคือ macOS ARM64 แบบยังไม่ลงนามและยังไม่ notarize</w:t>
      </w:r>
    </w:p>
    <w:p>
      <w:r>
        <w:br w:type="page"/>
      </w:r>
    </w:p>
    <w:p>
      <w:pPr>
        <w:pStyle w:val="Heading1"/>
      </w:pPr>
      <w:r>
        <w:t>เริ่มใช้งานแอปบนเครื่อง</w:t>
      </w:r>
    </w:p>
    <w:p>
      <w:pPr>
        <w:pStyle w:val="Heading2"/>
      </w:pPr>
      <w:r>
        <w:t>เปิดแอปและเพิ่มโฟลเดอร์</w:t>
      </w:r>
    </w:p>
    <w:p>
      <w:r>
        <w:t>1. เปิด Remote Studio.app ที่สร้างไว้ หรือเปิด DMG แล้วคัดลอกแอปไป Applications ก่อนสร้าง connection เพื่อให้ตำแหน่งแอปคงที่ หาก macOS บล็อก ให้ตรวจสอบว่าเป็นไฟล์ที่คุณสร้างเองและใช้ตัวเลือกเปิดที่ระบบอนุญาต</w:t>
      </w:r>
    </w:p>
    <w:p>
      <w:r>
        <w:t>2. ทำ onboarding แล้วไป Workspaces กด Add folder เลือกโฟลเดอร์ทดสอบ เช่น Documents/AIWork เริ่มจากไฟล์สำเนาที่ไม่มีข้อมูลลับ</w:t>
      </w:r>
    </w:p>
    <w:p>
      <w:r>
        <w:t>3. โฟลเดอร์ใหม่เริ่มด้วย Read only ตรวจชื่อและ path ให้ถูกต้อง เปิดสิทธิ์เขียนเฉพาะเมื่อจะให้ AI เสนอแก้ไฟล์ และเปิดสิทธิ์ execute แยกเมื่อจะรันคำสั่ง</w:t>
      </w:r>
    </w:p>
    <w:p>
      <w:r>
        <w:t>4. เปิดสวิตช์การเข้าถึงของ workspace ไว้ หากต้องการหยุดใช้งาน ให้ปิดหรือถอนสิทธิ์ในแอป</w:t>
      </w:r>
    </w:p>
    <w:p>
      <w:pPr>
        <w:pStyle w:val="Heading2"/>
      </w:pPr>
      <w:r>
        <w:t>เชื่อมกับ local client</w:t>
      </w:r>
    </w:p>
    <w:p>
      <w:r>
        <w:t>1. ไป Connections เลือก client ที่ต้องการ แล้วเลือกเฉพาะโฟลเดอร์ที่ client นี้ควรเข้าถึง</w:t>
      </w:r>
    </w:p>
    <w:p>
      <w:r>
        <w:t>2. หากจะเขียนไฟล์ ให้เปิด Allow file change requests แล้วกด Create connection การเขียนยังต้องมีสิทธิ์ของ workspace และอนุมัติใน Activity</w:t>
      </w:r>
    </w:p>
    <w:p>
      <w:r>
        <w:t>3. กด Test bridge เพื่อทดสอบ MCP จริง ถ้าขึ้น Handshake verified หมายถึงการทดสอบในแอปผ่าน ไม่ได้ยืนยันว่าโปรแกรม AI ภายนอกกำลังเชื่อมอยู่</w:t>
      </w:r>
    </w:p>
    <w:p>
      <w:r>
        <w:t>4. สำหรับ Claude หรือ Cursor ใช้ Install configuration ได้ โดยแอปสำรองไฟล์เดิมและเก็บรายการอื่นไว้ หากมี remote-studio อยู่แล้ว จะไม่เขียนทับอัตโนมัติ สำหรับ Codex ใช้ TOML ที่แอปสร้าง</w:t>
      </w:r>
    </w:p>
    <w:p>
      <w:r>
        <w:t>5. เปิดใหม่หรือ reconnect client แล้วขอให้เรียก workspace_list ตรวจว่ารายการตรงกับโฟลเดอร์ที่ให้สิทธิ์</w:t>
      </w:r>
    </w:p>
    <w:p>
      <w:pPr>
        <w:pStyle w:val="Heading2"/>
      </w:pPr>
      <w:r>
        <w:t>สถานะที่อ่านได้จากแอป</w:t>
      </w:r>
    </w:p>
    <w:p>
      <w:r>
        <w:t>Configured คือสร้าง credential แล้ว • Handshake verified คือ diagnostic ผ่าน • Revoked คือถอนสิทธิ์แล้ว การแสดง tool call ล่าสุดอาจเกิดจาก diagnostic จึงควรยืนยันด้วยคำสั่งจาก client ที่ใช้งานจริงอีกครั้ง</w:t>
      </w:r>
    </w:p>
    <w:p>
      <w:r>
        <w:t>การสร้าง config ไม่ได้ติดตั้งโปรแกรม AI ให้ และแอปไม่ได้จำลองการเชื่อมต่อ ถ้าย้าย Remote Studio.app หลังตั้งค่าแล้ว ให้สร้างหรือแก้ config ให้ตรงกับตำแหน่งใหม่</w:t>
      </w:r>
    </w:p>
    <w:p>
      <w:r>
        <w:br w:type="page"/>
      </w:r>
    </w:p>
    <w:p>
      <w:pPr>
        <w:pStyle w:val="Heading1"/>
      </w:pPr>
      <w:r>
        <w:t>อ่านไฟล์ แก้ไข และรันงาน</w:t>
      </w:r>
    </w:p>
    <w:p>
      <w:pPr>
        <w:pStyle w:val="Heading2"/>
      </w:pPr>
      <w:r>
        <w:t>ให้ AI อ่านและเสนอแก้ไฟล์</w:t>
      </w:r>
    </w:p>
    <w:p>
      <w:r>
        <w:t>ตัวอย่าง prompt ใน local client ที่เชื่อมแล้ว</w:t>
      </w:r>
    </w:p>
    <w:p>
      <w:r>
        <w:t>“ใช้ Remote Studio เรียก workspace_list แล้วอ่าน README.md ในโฟลเดอร์ AIWork สรุปปัญหาให้ก่อน หากจะแก้ไข ให้เสนอการเปลี่ยนแปลงและรอฉันอนุมัติใน Activity”</w:t>
      </w:r>
    </w:p>
    <w:p>
      <w:r>
        <w:t>1. AI ใช้ workspace ID จากผลลัพธ์จริง แล้วเรียก file_read หรือ file_search ภายในโฟลเดอร์ที่ได้รับสิทธิ์</w:t>
      </w:r>
    </w:p>
    <w:p>
      <w:r>
        <w:t>2. เมื่อเรียก file_write หรือ file_patch ระบบสร้างข้อเสนอที่รออนุมัติ การได้รับ proposal ID ยังไม่ได้แปลว่าไฟล์เปลี่ยนแล้ว</w:t>
      </w:r>
    </w:p>
    <w:p>
      <w:r>
        <w:t>3. ไป Activity อ่าน diff ตรวจ path และเนื้อหา แล้วกด Approve change เพื่อใช้การแก้ไข หรือปฏิเสธข้อเสนอ</w:t>
      </w:r>
    </w:p>
    <w:p>
      <w:r>
        <w:t>4. ตรวจไฟล์ที่เปลี่ยนและผลลัพธ์จริง หากต้องการย้อนกลับ ใช้ Undo ระบบจะไม่เขียนทับไฟล์ที่มีการแก้เพิ่มหลังจากนั้น</w:t>
      </w:r>
    </w:p>
    <w:p>
      <w:pPr>
        <w:pStyle w:val="Heading2"/>
      </w:pPr>
      <w:r>
        <w:t>ให้ AI รันคำสั่ง</w:t>
      </w:r>
    </w:p>
    <w:p>
      <w:r>
        <w:t>“ตรวจโปรเจกต์ใน AIWork แล้วเสนอรัน npm run build บอก executable arguments และโฟลเดอร์ทำงานก่อน รอฉันกดอนุมัติ และรายงาน exit code กับ log จริง”</w:t>
      </w:r>
    </w:p>
    <w:p>
      <w:r>
        <w:t>ต้องเปิด execute ใน workspace ทุกคำสั่งรอการอนุมัติที่ Activity ด้วย Approve &amp; run จากนั้นตรวจสถานะและ log ของ job และยกเลิกได้ คำสั่งใช้ executable กับ arguments โดยไม่ผ่าน shell อัตโนมัติ</w:t>
      </w:r>
    </w:p>
    <w:p>
      <w:r>
        <w:t>สิทธิ์รันคำสั่งใช้สิทธิ์ของบัญชีระบบปฏิบัติการ cwd ไม่ใช่ sandbox คำสั่งอาจเข้าถึงตำแหน่งนอก workspace ได้ จึงต้องอ่านคำสั่งก่อนอนุมัติ</w:t>
      </w:r>
    </w:p>
    <w:p>
      <w:pPr>
        <w:pStyle w:val="Heading2"/>
      </w:pPr>
      <w:r>
        <w:t>เมื่อปิดหน้าต่างหรือขาดการเชื่อมต่อ</w:t>
      </w:r>
    </w:p>
    <w:p>
      <w:r>
        <w:t>ปิดหน้าต่างแล้วแอปอยู่ใน tray งานยังทำต่อได้ แต่เลือก Quit จะหยุด agent การเชื่อมจาก AI ที่หลุดไม่ได้แปลว่างานสำเร็จ ให้ตรวจ job_status หรือ Activity หลังเชื่อมใหม่ หาก agent crash งานที่ค้างจะถูกระบุ interrupted และไม่รันซ้ำเอง</w:t>
      </w:r>
    </w:p>
    <w:p>
      <w:r>
        <w:t>เครื่องมือไฟล์ไม่อ่าน symlink และป้องกันตำแหน่งลับบางประเภท เช่น .env .ssh และข้อมูลภายในแอป อ่านไฟล์ข้อความได้ไม่เกิน 2 MiB อย่าแก้ข้อจำกัดด้วยการให้สิทธิ์ทั้งโฟลเดอร์บ้านโดยไม่จำเป็น</w:t>
      </w:r>
    </w:p>
    <w:p>
      <w:r>
        <w:br w:type="page"/>
      </w:r>
    </w:p>
    <w:p>
      <w:pPr>
        <w:pStyle w:val="Heading1"/>
      </w:pPr>
      <w:r>
        <w:t>ใช้ ChatGPT บนเว็บโดยส่งข้อมูลเอง</w:t>
      </w:r>
    </w:p>
    <w:p>
      <w:r>
        <w:t>วิธีนี้เริ่มใช้ได้โดยไม่ตั้งค่า tunnel แต่ไม่ได้เชื่อม MCP กับ Remote Studio และ ChatGPT จะไม่ได้รับสิทธิ์อ่านโฟลเดอร์บนเครื่องเพียงเพราะคุณบอก path</w:t>
      </w:r>
    </w:p>
    <w:p>
      <w:r>
        <w:t>1. เปิด ChatGPT บนเว็บ สร้างแชตใหม่ เลือกข้อความหรือไฟล์ที่คุณต้องการให้ช่วยวิเคราะห์ ถ้าบัญชีมีการแนบไฟล์ ให้แนบเฉพาะไฟล์นั้น หรือวางข้อความลงแชต</w:t>
      </w:r>
    </w:p>
    <w:p>
      <w:r>
        <w:t>2. บอกงานและข้อกำหนดอย่างชัดเจน เช่น ต้องการสรุป ปรับ README หรือหาเหตุผลที่ build ล้มเหลว ส่ง log ที่เกี่ยวข้องและลบ secret ก่อนส่ง</w:t>
      </w:r>
    </w:p>
    <w:p>
      <w:r>
        <w:t>3. ขอคำตอบเป็นเนื้อหาไฟล์เต็มหรือรายการแก้ไข ระบุว่า ChatGPT ต้องแยกข้อเสนอออกจากสิ่งที่ได้ทำจริง</w:t>
      </w:r>
    </w:p>
    <w:p>
      <w:r>
        <w:t>4. ตรวจคำตอบ แล้วแก้ไฟล์ด้วย editor บนเครื่อง หรือใช้หน้าอ่านและแก้ไฟล์ใน Workspaces ของ Remote Studio ซึ่งจะสร้างข้อเสนอให้ตรวจใน Activity</w:t>
      </w:r>
    </w:p>
    <w:p>
      <w:r>
        <w:t>5. หากต้องรันคำสั่ง ให้ตรวจแล้วใช้ Terminal บนเครื่อง หรือ local client ที่เชื่อม Remote Studio อย่าถือว่าข้อความ “รันเสร็จแล้ว” เป็นผลจากเครื่องของคุณโดยไม่มี tool result</w:t>
      </w:r>
    </w:p>
    <w:p>
      <w:pPr>
        <w:pStyle w:val="Heading2"/>
      </w:pPr>
      <w:r>
        <w:t>ตัวอย่าง prompt ที่คัดลอกไปใช้ได้</w:t>
      </w:r>
    </w:p>
    <w:p>
      <w:r>
        <w:t>“นี่คือ README.md ของโปรเจกต์ ช่วยปรับวิธีติดตั้งให้ชัดเจน ส่งเนื้อหาไฟล์ฉบับเต็มกลับมา ฉันจะตรวจและบันทึกบนเครื่องเอง อย่าอ้างว่าได้แก้ไฟล์หรือรันคำสั่งบนเครื่องฉันแล้ว”</w:t>
      </w:r>
    </w:p>
    <w:p>
      <w:r>
        <w:t>“นี่คือ log จาก npm run build ช่วยระบุสาเหตุและเสนอขั้นตอนแก้ทีละข้อ พร้อมอธิบายผลที่ควรเห็นหลังแต่ละขั้นตอน”</w:t>
      </w:r>
    </w:p>
    <w:p>
      <w:pPr>
        <w:pStyle w:val="Heading2"/>
      </w:pPr>
      <w:r>
        <w:t>สิ่งที่ไม่ได้เกิดขึ้นจากการวาง config</w:t>
      </w:r>
    </w:p>
    <w:p>
      <w:r>
        <w:t>JSON ของ Claude หรือ TOML ของ Codex เป็น config สำหรับ local client ไม่ใช่ URL ที่นำไปเพิ่มใน ChatGPT เว็บ การวาง credential หรือ path ของ socket ลงแชตไม่ได้สร้างการเชื่อมต่อ และไม่ควรส่ง credential ให้โมเดล</w:t>
      </w:r>
    </w:p>
    <w:p>
      <w:pPr>
        <w:pStyle w:val="Heading2"/>
      </w:pPr>
      <w:r>
        <w:t>ถ้าต้องการให้เว็บเรียกเครื่องมือจริง</w:t>
      </w:r>
    </w:p>
    <w:p>
      <w:r>
        <w:t>เปิด Connections แล้วกด Set up ChatGPT Web ตามหน้าถัดไป กรอกค่าในแอปแทนการส่ง key ลงแชต แอปจัดการ runtime และ health checks ให้ ส่วนการเพิ่ม plugin ต้องทำในบัญชี ChatGPT ของคุณ</w:t>
      </w:r>
    </w:p>
    <w:p>
      <w:r>
        <w:br w:type="page"/>
      </w:r>
    </w:p>
    <w:p>
      <w:pPr>
        <w:pStyle w:val="Heading1"/>
      </w:pPr>
      <w:r>
        <w:t>ตั้งค่า ChatGPT Web ในแอป</w:t>
      </w:r>
    </w:p>
    <w:p>
      <w:r>
        <w:t>ใช้ OpenAI Secure MCP Tunnel กับ stdio bridge โดยแอปจัดการ command และ local credential ให้ กรอก key เฉพาะในแอปและเพิ่ม plugin ตามขั้นตอนบนเว็บ [1]</w:t>
      </w:r>
    </w:p>
    <w:p>
      <w:r>
        <w:t>1. เพิ่มโฟลเดอร์ใน Workspaces จากนั้นเปิด Connections กด Set up ChatGPT Web</w:t>
      </w:r>
    </w:p>
    <w:p>
      <w:r>
        <w:t>2. กรอก Tunnel ID ด้วยค่า LOCALBRIDGE_TUNNEL_ID และ Runtime API key ด้วยค่า CONTROL_PLANE_API_KEY ใช้ runtime key ที่มี Tunnels Read + Use Tunnel ต้องผูกกับ ChatGPT workspace ที่จะใช้งาน</w:t>
      </w:r>
    </w:p>
    <w:p>
      <w:r>
        <w:t>3. ตรวจ Official tunnel-client แอปจะตรวจพบ Homebrew บน macOS หากยังไม่มี ให้ติดตั้งด้วยคำสั่งด้านล่าง แล้วกด Choose executable เลือก /opt/homebrew/bin/tunnel-client หรือ /usr/local/bin/tunnel-client</w:t>
      </w:r>
    </w:p>
    <w:p>
      <w:pPr>
        <w:spacing w:line="252" w:lineRule="auto"/>
      </w:pPr>
      <w:r>
        <w:rPr>
          <w:rFonts w:ascii="Menlo" w:hAnsi="Menlo"/>
          <w:sz w:val="18"/>
        </w:rPr>
        <w:t>brew install openai/tools/tunnel-client</w:t>
      </w:r>
    </w:p>
    <w:p>
      <w:r>
        <w:t>4. เลือก Allowed folders เฉพาะที่ต้องการเริ่มทดลอง ไม่มีโฟลเดอร์ที่เลือกคือไม่มีสิทธิ์อ่านไฟล์ Allow file change requests เปิดภายหลังได้และยังต้องอนุมัติใน Activity ข้อมูลที่เครื่องมืออ่านจะส่งเป็นผลลัพธ์ไปยัง ChatGPT</w:t>
      </w:r>
    </w:p>
    <w:p>
      <w:r>
        <w:t>5. กด Save &amp; start แอปเข้ารหัส key ตรวจ MCP bridge และเปิด tunnel หากต้องการเปิดอัตโนมัติทุกครั้งที่เปิดแอป ให้เปิด Start tunnel when Remote Studio opens</w:t>
      </w:r>
    </w:p>
    <w:p>
      <w:r>
        <w:t>6. ตรวจ Local bridge และ Tunnel runtime แล้วดู OpenAI polling Runtime ready ยืนยัน health ของเครื่องนี้ ส่วนเวลาตอบกลับจาก OpenAI แสดงแยกกัน ไม่ได้ยืนยันว่าติดตั้ง plugin บนเว็บแล้ว</w:t>
      </w:r>
    </w:p>
    <w:p>
      <w:r>
        <w:t>7. กด Open ChatGPT ไป Plugins กด + แล้ว Add custom MCP server เลือก Connection เป็น Tunnel เลือกหรือวาง Tunnel ID ตั้งชื่อ Remote Studio ตั้ง authentication ตามเซิร์ฟเวอร์ ตรวจคำเตือนแล้ว Create as a plugin [2]</w:t>
      </w:r>
    </w:p>
    <w:p>
      <w:r>
        <w:t>Bridge นี้ไม่มี OAuth เพิ่มเติมและอาศัยสิทธิ์ของ tunnel กับ workspace เปิดแอปไว้หรือปิดหน้าต่างให้ทำงานต่อใน menu bar ปุ่ม Stop tunnel หยุดการรับคำขอ และ Quit จะหยุดทั้ง tunnel และ agent</w:t>
      </w:r>
    </w:p>
    <w:p>
      <w:r>
        <w:br w:type="page"/>
      </w:r>
    </w:p>
    <w:p>
      <w:pPr>
        <w:pStyle w:val="Heading1"/>
      </w:pPr>
      <w:r>
        <w:t>ตรวจการเชื่อมต่อและทางเลือกเพิ่มเติม</w:t>
      </w:r>
    </w:p>
    <w:p>
      <w:pPr>
        <w:pStyle w:val="Heading2"/>
      </w:pPr>
      <w:r>
        <w:t>ทดสอบจาก ChatGPT ก่อนให้เขียน</w:t>
      </w:r>
    </w:p>
    <w:p>
      <w:r>
        <w:t>ติดตั้ง plugin ที่สร้าง เปิดแชตใหม่ พิมพ์ @ เลือก plugin แล้วขอให้เรียก workspace_list ตรวจ tool result และโฟลเดอร์ที่ได้จริง [3] อ่านไฟล์ทดสอบหนึ่งไฟล์ก่อน เมื่อผ่านแล้วค่อยเพิ่มสิทธิ์เขียนและตรวจ approval ใน Activity ทุกครั้ง</w:t>
      </w:r>
    </w:p>
    <w:p>
      <w:r>
        <w:t>ตัวอย่าง “ใช้ Remote Studio เรียก workspace_list แล้วอ่าน README.md ใน workspace ทดสอบ รายงานชื่อไฟล์และผลลัพธ์จริง ยังไม่แก้ไขและไม่รันคำสั่ง”</w:t>
      </w:r>
    </w:p>
    <w:p>
      <w:r>
        <w:t>การอนุมัติของ ChatGPT และการอนุมัติใน Remote Studio เป็นคนละขั้นตอน ผลที่ระบุ pending หรือ proposal ต้องกลับไปอนุมัติบนเครื่อง ก่อนให้ AI ตรวจผลอีกครั้ง</w:t>
      </w:r>
    </w:p>
    <w:p>
      <w:pPr>
        <w:pStyle w:val="Heading2"/>
      </w:pPr>
      <w:r>
        <w:t>แก้ปัญหาที่พบบ่อย</w:t>
      </w:r>
    </w:p>
    <w:p>
      <w:r>
        <w:t>ไม่มี Tunnel หรือเพิ่ม custom MCP ไม่ได้ — ตรวจสิทธิ์ workspace นโยบายความปลอดภัย และการผูก tunnel กับ workspace อย่าคาดว่าทุกบัญชีเปิดได้เหมือนกัน</w:t>
      </w:r>
    </w:p>
    <w:p>
      <w:r>
        <w:t>ค้นหา tools ไม่ได้ — เปิดแอป ตรวจว่าไม่ได้ Quit กด Start tunnel และ Run checks ดู Runtime diagnostics ในหน้า Connections หาก OpenAI polling ไม่มีผลสำเร็จ ให้ตรวจ key สิทธิ์ Read + Use และ Tunnel ID</w:t>
      </w:r>
    </w:p>
    <w:p>
      <w:r>
        <w:t>อ่านไม่ได้หรือรายการว่าง — ตรวจ workspace enabled scope ของ connection และ credential ที่ยังไม่ revoked หาก path เป็น symlink หรือไฟล์ที่ระบบป้องกัน ให้ใช้ไฟล์ทดสอบปกติ</w:t>
      </w:r>
    </w:p>
    <w:p>
      <w:r>
        <w:t>แก้ไขไม่ได้ — ตรวจสิทธิ์เขียนทั้ง workspace และ client จากนั้นไป Activity หากไฟล์เปลี่ยนหลังเสนอแก้ ให้สร้างข้อเสนอใหม่จากเนื้อหาปัจจุบัน</w:t>
      </w:r>
    </w:p>
    <w:p>
      <w:r>
        <w:t>รายการ tools เก่า — หยุดและเริ่ม tunnel ใหม่ แล้ว refresh plugin หรือเปิดแชตใหม่หลังเปลี่ยนโมดูล [3] หากเลิกใช้ ให้ Edit ChatGPT settings แล้ว Remove เพื่อลบ key ในเครื่องและ revoke local grant</w:t>
      </w:r>
    </w:p>
    <w:p>
      <w:pPr>
        <w:pStyle w:val="Heading2"/>
      </w:pPr>
      <w:r>
        <w:t>หากต้องการเชื่อมผ่าน HTTPS URL</w:t>
      </w:r>
    </w:p>
    <w:p>
      <w:r>
        <w:t>ต้องเพิ่ม HTTP MCP gateway ที่มี authentication และส่งคำขอผ่าน scoped credential ไปยัง agent เดิม โดยคง local approval และการตรวจสิทธิ์ไว้ จากนั้นใช้ endpoint ที่เข้าถึงได้และเพิ่ม Server URL ใน ChatGPT [2] วิธีนี้ยังไม่ได้พัฒนาในรุ่น 0.1.0 ไม่ควรเปิด socket ของ agent หรือ UI admin credential สู่สาธารณะ</w:t>
      </w:r>
    </w:p>
    <w:p>
      <w:pPr>
        <w:pStyle w:val="Heading2"/>
      </w:pPr>
      <w:r>
        <w:t>แหล่งอ้างอิงและขอบเขตการตรวจสอบ</w:t>
      </w:r>
    </w:p>
    <w:p>
      <w:hyperlink r:id="rId11">
        <w:r>
          <w:rPr>
            <w:color w:val="145A86"/>
          </w:rPr>
          <w:t>[1] OpenAI Secure MCP Tunnel</w:t>
        </w:r>
      </w:hyperlink>
    </w:p>
    <w:p>
      <w:hyperlink r:id="rId12">
        <w:r>
          <w:rPr>
            <w:color w:val="145A86"/>
          </w:rPr>
          <w:t>[2] OpenAI Add custom MCP server</w:t>
        </w:r>
      </w:hyperlink>
    </w:p>
    <w:p>
      <w:hyperlink r:id="rId13">
        <w:r>
          <w:rPr>
            <w:color w:val="145A86"/>
          </w:rPr>
          <w:t>[3] OpenAI Connect and test your plugin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Remote Studio 0.1.0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REMOTE STUDIO     คู่มือการใช้งานภาษาไทย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  <w:jc w:val="left"/>
    </w:pPr>
    <w:rPr>
      <w:rFonts w:ascii="Noto Sans Thai" w:hAnsi="Noto Sans Thai" w:eastAsia="Noto Sans Thai" w:cs="Noto Sans Tha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jc w:val="left"/>
      <w:outlineLvl w:val="0"/>
    </w:pPr>
    <w:rPr>
      <w:rFonts w:ascii="Noto Sans Thai" w:hAnsi="Noto Sans Thai" w:eastAsia="Noto Sans Thai" w:cs="Noto Sans Thai"/>
      <w:b/>
      <w:bCs/>
      <w:color w:val="000000"/>
      <w:sz w:val="36"/>
      <w:szCs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jc w:val="left"/>
      <w:outlineLvl w:val="1"/>
    </w:pPr>
    <w:rPr>
      <w:rFonts w:ascii="Noto Sans Thai" w:hAnsi="Noto Sans Thai" w:eastAsia="Noto Sans Thai" w:cs="Noto Sans Thai"/>
      <w:b/>
      <w:bCs/>
      <w:color w:val="000000"/>
      <w:sz w:val="28"/>
      <w:szCs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  <w:jc w:val="left"/>
    </w:pPr>
    <w:rPr>
      <w:rFonts w:ascii="Noto Sans Thai" w:hAnsi="Noto Sans Thai" w:eastAsia="Noto Sans Thai" w:cs="Noto Sans Thai"/>
      <w:color w:val="000000"/>
      <w:spacing w:val="5"/>
      <w:kern w:val="28"/>
      <w:sz w:val="48"/>
      <w:szCs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40" w:lineRule="exact"/>
      <w:jc w:val="left"/>
    </w:pPr>
    <w:rPr>
      <w:rFonts w:ascii="Noto Sans Thai" w:hAnsi="Noto Sans Thai" w:eastAsia="Noto Sans Thai" w:cs="Noto Sans Thai"/>
      <w:i/>
      <w:iCs/>
      <w:color w:val="000000"/>
      <w:spacing w:val="15"/>
      <w:sz w:val="24"/>
      <w:szCs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40" w:lineRule="exact"/>
      <w:contextualSpacing/>
      <w:jc w:val="left"/>
    </w:pPr>
    <w:rPr>
      <w:rFonts w:ascii="Noto Sans Thai" w:hAnsi="Noto Sans Thai" w:eastAsia="Noto Sans Thai" w:cs="Noto Sans Thai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api/docs/guides/secure-mcp-tunnels" TargetMode="External"/><Relationship Id="rId12" Type="http://schemas.openxmlformats.org/officeDocument/2006/relationships/hyperlink" Target="https://developers.openai.com/api/docs/guides/custom-mcp-server" TargetMode="External"/><Relationship Id="rId13" Type="http://schemas.openxmlformats.org/officeDocument/2006/relationships/hyperlink" Target="https://developers.openai.com/plugins/deploy/connect-cha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Remote Studio และ ChatGPT บนเว็บ</dc:title>
  <dc:subject>Remote Studio 0.1.0 Thai user manual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